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6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68580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78" w:val="left"/>
          <w:tab w:pos="1652" w:val="left"/>
        </w:tabs>
        <w:autoSpaceDE w:val="0"/>
        <w:widowControl/>
        <w:spacing w:line="245" w:lineRule="auto" w:before="0" w:after="0"/>
        <w:ind w:left="164" w:right="6912" w:firstLine="0"/>
        <w:jc w:val="left"/>
      </w:pPr>
      <w:r>
        <w:rPr>
          <w:rFonts w:ascii="Tahoma" w:hAnsi="Tahoma" w:eastAsia="Tahoma"/>
          <w:b/>
          <w:i w:val="0"/>
          <w:color w:val="FFFFFF"/>
          <w:sz w:val="60"/>
        </w:rPr>
        <w:t xml:space="preserve">BIOMECHANICS </w:t>
      </w:r>
      <w:r>
        <w:br/>
      </w:r>
      <w:r>
        <w:tab/>
      </w:r>
      <w:r>
        <w:rPr>
          <w:rFonts w:ascii="Tahoma" w:hAnsi="Tahoma" w:eastAsia="Tahoma"/>
          <w:b/>
          <w:i w:val="0"/>
          <w:color w:val="FFFFFF"/>
          <w:sz w:val="60"/>
        </w:rPr>
        <w:t xml:space="preserve">OF CERVICAL </w:t>
      </w:r>
      <w:r>
        <w:br/>
      </w:r>
      <w:r>
        <w:tab/>
      </w:r>
      <w:r>
        <w:rPr>
          <w:rFonts w:ascii="Tahoma" w:hAnsi="Tahoma" w:eastAsia="Tahoma"/>
          <w:b/>
          <w:i w:val="0"/>
          <w:color w:val="FFFFFF"/>
          <w:sz w:val="60"/>
        </w:rPr>
        <w:t>SPINE</w:t>
      </w:r>
    </w:p>
    <w:p>
      <w:pPr>
        <w:autoSpaceDN w:val="0"/>
        <w:autoSpaceDE w:val="0"/>
        <w:widowControl/>
        <w:spacing w:line="444" w:lineRule="exact" w:before="988" w:after="0"/>
        <w:ind w:left="76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FFFFFF"/>
          <w:sz w:val="40"/>
        </w:rPr>
        <w:t>Dr. Faryah Aslam (PT)</w:t>
      </w:r>
    </w:p>
    <w:p>
      <w:pPr>
        <w:autoSpaceDN w:val="0"/>
        <w:autoSpaceDE w:val="0"/>
        <w:widowControl/>
        <w:spacing w:line="444" w:lineRule="exact" w:before="3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FFFFFF"/>
          <w:sz w:val="40"/>
        </w:rPr>
        <w:t>MSAPT (DUHS), DPT (DUHS)</w:t>
      </w:r>
    </w:p>
    <w:p>
      <w:pPr>
        <w:autoSpaceDN w:val="0"/>
        <w:autoSpaceDE w:val="0"/>
        <w:widowControl/>
        <w:spacing w:line="400" w:lineRule="exact" w:before="34" w:after="0"/>
        <w:ind w:left="16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FFFFFF"/>
          <w:sz w:val="36"/>
        </w:rPr>
        <w:t>LECTURER</w:t>
      </w:r>
    </w:p>
    <w:p>
      <w:pPr>
        <w:autoSpaceDN w:val="0"/>
        <w:autoSpaceDE w:val="0"/>
        <w:widowControl/>
        <w:spacing w:line="400" w:lineRule="exact" w:before="32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FFFFFF"/>
          <w:sz w:val="36"/>
        </w:rPr>
        <w:t>Jinnah University for Women</w:t>
      </w:r>
    </w:p>
    <w:sectPr w:rsidR="00FC693F" w:rsidRPr="0006063C" w:rsidSect="00034616">
      <w:pgSz w:w="14400" w:h="10800"/>
      <w:pgMar w:top="1084" w:right="1440" w:bottom="1440" w:left="7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