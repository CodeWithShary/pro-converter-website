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Very High-Level View of a Computer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Central  Processing  Unit (CPU)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Main  Memory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Input/output  (IO) Devices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CPU – execute instructions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Memory – store program &amp; data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IO devices –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System Bus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2</w:t>
      </w:r>
    </w:p>
    <w:p>
      <w:pPr>
        <w:sectPr>
          <w:pgSz w:w="12240" w:h="15840"/>
          <w:pgMar w:top="372" w:right="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The components from which computers are built,  i.e., computer organization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 contrast, computer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Computer Architecture vs Organization</w:t>
      </w:r>
    </w:p>
    <w:p>
      <w:pPr>
        <w:sectPr>
          <w:pgSz w:w="12240" w:h="15840"/>
          <w:pgMar w:top="372" w:right="25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Computer architecture is the "what"—the logical design and programmer's view, defining the instructi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Computer Architecture vs Organization</w:t>
      </w:r>
    </w:p>
    <w:p>
      <w:pPr>
        <w:sectPr>
          <w:pgSz w:w="12240" w:h="15840"/>
          <w:pgMar w:top="372" w:right="54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Computer architecture as the architect's blueprint for a building. It defines what the system needs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Computer Architecture vs Organization</w:t>
      </w:r>
    </w:p>
    <w:p>
      <w:pPr>
        <w:sectPr>
          <w:pgSz w:w="12240" w:h="15840"/>
          <w:pgMar w:top="372" w:right="86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Computer Organization concerns about how the components are physically arranged and interconnected 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Computer Architecture vs Organization</w:t>
      </w:r>
    </w:p>
    <w:p>
      <w:pPr>
        <w:sectPr>
          <w:pgSz w:w="12240" w:h="15840"/>
          <w:pgMar w:top="372" w:right="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Von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Neumann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architecture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computer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is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also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referred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to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as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IAS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(Institute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for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Advanced  Studies, Princeton, US) computer.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Computer Structure o</w:t>
      </w:r>
    </w:p>
    <w:p>
      <w:pPr>
        <w:sectPr>
          <w:pgSz w:w="12240" w:h="15840"/>
          <w:pgMar w:top="372" w:right="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The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classic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description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of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a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computer's  organization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is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attributed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to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John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von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Neumann (1903-1957).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The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von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Neumann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model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is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characterized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by  five major subsystems: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Me</w:t>
      </w:r>
    </w:p>
    <w:p>
      <w:pPr>
        <w:sectPr>
          <w:pgSz w:w="12240" w:h="15840"/>
          <w:pgMar w:top="372" w:right="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92" w:lineRule="exact" w:before="0" w:after="0"/>
        <w:ind w:left="0" w:right="720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Memory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Processor (CPU)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Input-Output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Control Unit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ALU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Store data and program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Execute program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Bus</w:t>
      </w:r>
    </w:p>
    <w:p>
      <w:pPr>
        <w:sectPr>
          <w:pgSz w:w="12240" w:h="15840"/>
          <w:pgMar w:top="372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CPU - central processing unit: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Decisions are made,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Computations are performed,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Input/output requests are performed.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Memory: Stor</w:t>
      </w:r>
    </w:p>
    <w:p>
      <w:pPr>
        <w:sectPr>
          <w:pgSz w:w="12240" w:h="15840"/>
          <w:pgMar w:top="372" w:right="0" w:bottom="1440" w:left="100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The two main functions of the processor are control  and arithmetic/logic.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These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are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represented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by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 xml:space="preserve">I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The ALU includes registers and circuits for doing the  basic arithmetic and logical operations.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Regi</w:t>
      </w:r>
    </w:p>
    <w:p>
      <w:pPr>
        <w:sectPr>
          <w:pgSz w:w="12240" w:h="15840"/>
          <w:pgMar w:top="372" w:right="3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task of the control unit is to carry out the fetch-  execute cycle over and over and over agai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Fetch the next instruction from memory.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Decode the instruction.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Execute the instruction.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The control</w:t>
      </w:r>
    </w:p>
    <w:p>
      <w:pPr>
        <w:sectPr>
          <w:pgSz w:w="12240" w:h="15840"/>
          <w:pgMar w:top="372" w:right="29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All instructions and data are stored in  memory.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Memory is random access - RAM - in that  any locati</w:t>
      </w:r>
    </w:p>
    <w:p>
      <w:pPr>
        <w:sectPr>
          <w:pgSz w:w="12240" w:h="15840"/>
          <w:pgMar w:top="372" w:right="460" w:bottom="1440" w:left="100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The shared bus between the program memory and data memory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 Executes instructions serially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</w:t>
      </w:r>
    </w:p>
    <w:p>
      <w:pPr>
        <w:sectPr>
          <w:pgSz w:w="12240" w:h="15840"/>
          <w:pgMar w:top="372" w:right="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 Established by Harvard Mark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  Facilitates to store codes and data in a separate 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  memory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 xml:space="preserve">III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Harvard Architecture</w:t>
      </w:r>
    </w:p>
    <w:p>
      <w:pPr>
        <w:sectPr>
          <w:pgSz w:w="12240" w:h="15840"/>
          <w:pgMar w:top="372" w:right="10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Harvard Architecture</w:t>
      </w:r>
    </w:p>
    <w:p>
      <w:pPr>
        <w:sectPr>
          <w:pgSz w:w="12240" w:h="15840"/>
          <w:pgMar w:top="372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Key Differences:</w:t>
      </w:r>
    </w:p>
    <w:p>
      <w:pPr>
        <w:sectPr>
          <w:pgSz w:w="12240" w:h="15840"/>
          <w:pgMar w:top="372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Main-memories (RAM) generally store and recall  rows.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Rows are multi-byte in length, e.g.</w:t>
      </w:r>
    </w:p>
    <w:p>
      <w:pPr>
        <w:autoSpaceDN w:val="0"/>
        <w:autoSpaceDE w:val="0"/>
        <w:widowControl/>
        <w:spacing w:line="40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16-bit word = 2 bytes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32-bit word = 4 bytes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main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memory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byte-addressable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rather </w:t>
      </w:r>
      <w:r>
        <w:br/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Most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computer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architectures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however,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make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than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word addressable.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In such architectures the CPU and/or the Main  Memory hardware is capable of rea</w:t>
      </w:r>
    </w:p>
    <w:p>
      <w:pPr>
        <w:sectPr>
          <w:pgSz w:w="12240" w:h="15840"/>
          <w:pgMar w:top="372" w:right="1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0" w:right="1872" w:firstLine="0"/>
        <w:jc w:val="center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An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example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of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Main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memory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with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16-bit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memory  locations. 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Note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how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the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memory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locations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(rows)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have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even  addresses.</w:t>
      </w:r>
    </w:p>
    <w:p>
      <w:pPr>
        <w:sectPr>
          <w:pgSz w:w="12240" w:h="15840"/>
          <w:pgMar w:top="372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 order to be able to move a word in and out of the  memory, a distinct address has to be assigned </w:t>
      </w:r>
    </w:p>
    <w:p>
      <w:pPr>
        <w:sectPr>
          <w:pgSz w:w="12240" w:h="15840"/>
          <w:pgMar w:top="372" w:right="62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Three basic steps are needed in order for the CPU to  perform a write operation into a specified mem</w:t>
      </w:r>
    </w:p>
    <w:p>
      <w:pPr>
        <w:sectPr>
          <w:pgSz w:w="12240" w:h="15840"/>
          <w:pgMar w:top="372" w:right="50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The address of the location from which the  word is to be read is loaded into the MAR.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 signal, cal</w:t>
      </w:r>
    </w:p>
    <w:p>
      <w:pPr>
        <w:sectPr>
          <w:pgSz w:w="12240" w:h="15840"/>
          <w:pgMar w:top="372" w:right="63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Time period taken by the processor to fetch data  or instruction through the bus from the memory  is</w:t>
      </w:r>
    </w:p>
    <w:p>
      <w:pPr>
        <w:sectPr>
          <w:pgSz w:w="12240" w:h="15840"/>
          <w:pgMar w:top="372" w:right="64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CPU puts address of the instruction on the bus to be fetched.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CPU generates the control signal (i.e </w:t>
      </w:r>
    </w:p>
    <w:p>
      <w:pPr>
        <w:sectPr>
          <w:pgSz w:w="12240" w:h="15840"/>
          <w:pgMar w:top="372" w:right="56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Number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of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states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required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to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complete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one  machine cycle.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State is changed only after one comple</w:t>
      </w:r>
    </w:p>
    <w:p>
      <w:pPr>
        <w:sectPr>
          <w:pgSz w:w="12240" w:h="15840"/>
          <w:pgMar w:top="372" w:right="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All the circuits in the CPU are synchronized by  the system clock.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The speed of a computer processor</w:t>
      </w:r>
    </w:p>
    <w:p>
      <w:pPr>
        <w:sectPr>
          <w:pgSz w:w="12240" w:h="15840"/>
          <w:pgMar w:top="372" w:right="354" w:bottom="1440" w:left="100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Fast, powerful CPUs need quick and easy access to large  amounts of data in order to maximize their </w:t>
      </w:r>
    </w:p>
    <w:p>
      <w:pPr>
        <w:sectPr>
          <w:pgSz w:w="12240" w:h="15840"/>
          <w:pgMar w:top="372" w:right="38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The CPU accesses memory according to a  distinct hierarchy.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Whether it comes from permanent storage</w:t>
      </w:r>
    </w:p>
    <w:p>
      <w:pPr>
        <w:sectPr>
          <w:pgSz w:w="12240" w:h="15840"/>
          <w:pgMar w:top="372" w:right="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A,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special,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high-speed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storage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area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within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the CPU.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All data must be represented in a register befo</w:t>
      </w:r>
    </w:p>
    <w:p>
      <w:pPr>
        <w:sectPr>
          <w:pgSz w:w="12240" w:h="15840"/>
          <w:pgMar w:top="372" w:right="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For example a 32-bit CPU is one in which each  register is 32 bits wide.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Therefore, each CPU instruc</w:t>
      </w:r>
    </w:p>
    <w:p>
      <w:pPr>
        <w:sectPr>
          <w:pgSz w:w="12240" w:h="15840"/>
          <w:pgMar w:top="372" w:right="42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 register is a memory location within the  CPU itself, designed to be quickly accessed  for purpose</w:t>
      </w:r>
    </w:p>
    <w:p>
      <w:pPr>
        <w:sectPr>
          <w:pgSz w:w="12240" w:h="15840"/>
          <w:pgMar w:top="372" w:right="71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This register is used to hold the memory  address of the next instruction that has to  executed in a</w:t>
      </w:r>
    </w:p>
    <w:p>
      <w:pPr>
        <w:sectPr>
          <w:pgSz w:w="12240" w:h="15840"/>
          <w:pgMar w:top="372" w:right="86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This is used to hold the current instruction  in the processor while it is being decoded  and execut</w:t>
      </w:r>
    </w:p>
    <w:p>
      <w:pPr>
        <w:sectPr>
          <w:pgSz w:w="12240" w:h="15840"/>
          <w:pgMar w:top="372" w:right="94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The accumulator is used to hold the result of  operations performed by the arithmetic and  logic u</w:t>
      </w:r>
    </w:p>
    <w:p>
      <w:pPr>
        <w:sectPr>
          <w:pgSz w:w="12240" w:h="15840"/>
          <w:pgMar w:top="372" w:right="71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Used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for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storage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of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memory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addresses,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usually the addresses involved in the  instructions held in the instruction register.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The control </w:t>
      </w:r>
    </w:p>
    <w:p>
      <w:pPr>
        <w:sectPr>
          <w:pgSz w:w="12240" w:h="15840"/>
          <w:pgMar w:top="372" w:right="98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These registers have no specific purpose, but  are generally used for the quick storage of  pieces</w:t>
      </w:r>
    </w:p>
    <w:p>
      <w:pPr>
        <w:sectPr>
          <w:pgSz w:w="12240" w:h="15840"/>
          <w:pgMar w:top="372" w:right="68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92" w:lineRule="exact" w:before="0" w:after="0"/>
        <w:ind w:left="0" w:right="73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Sample Program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41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100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101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102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103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104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105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Program memory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18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19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20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21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Data memory</w:t>
      </w:r>
    </w:p>
    <w:p>
      <w:pPr>
        <w:sectPr>
          <w:pgSz w:w="12240" w:h="15840"/>
          <w:pgMar w:top="372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Instruction Execution Sequence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42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Fetch next instruction from memory to IR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Change PC to point to next instruction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Determine type of in</w:t>
      </w:r>
    </w:p>
    <w:p>
      <w:pPr>
        <w:sectPr>
          <w:pgSz w:w="12240" w:h="15840"/>
          <w:pgMar w:top="372" w:right="33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96" w:lineRule="exact" w:before="0" w:after="0"/>
        <w:ind w:left="0" w:right="604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20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Before execution of 1st fetch cycle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ALU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Address Bus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Control Unit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FLAG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ALU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100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+1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Data Bus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CTRL Bus</w:t>
      </w:r>
    </w:p>
    <w:p>
      <w:pPr>
        <w:sectPr>
          <w:pgSz w:w="12240" w:h="15840"/>
          <w:pgMar w:top="372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96" w:lineRule="exact" w:before="0" w:after="0"/>
        <w:ind w:left="0" w:right="73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After 1st fetch cycle …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44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ALU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Address Bus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Control Unit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Load A,10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FLAG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ALU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101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+1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Data Bus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CTRL Bus</w:t>
      </w:r>
    </w:p>
    <w:p>
      <w:pPr>
        <w:sectPr>
          <w:pgSz w:w="12240" w:h="15840"/>
          <w:pgMar w:top="372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96" w:lineRule="exact" w:before="0" w:after="0"/>
        <w:ind w:left="0" w:right="676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After 1st instruction cycle …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45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10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ALU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Address Bus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Control Unit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Load A,10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FLAG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ALU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101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+1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Data Bus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CTRL Bus</w:t>
      </w:r>
    </w:p>
    <w:p>
      <w:pPr>
        <w:sectPr>
          <w:pgSz w:w="12240" w:h="15840"/>
          <w:pgMar w:top="372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0" w:right="720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Sample Program (Cont.)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23</w:t>
      </w:r>
    </w:p>
    <w:p>
      <w:pPr>
        <w:sectPr>
          <w:pgSz w:w="12240" w:h="15840"/>
          <w:pgMar w:top="372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96" w:lineRule="exact" w:before="0" w:after="0"/>
        <w:ind w:left="0" w:right="720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After 2nd fetch cycle …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47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ALU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Address Bus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Control Unit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Load B,15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FLAG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ALU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102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+1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Data Bus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CTRL Bus</w:t>
      </w:r>
    </w:p>
    <w:p>
      <w:pPr>
        <w:sectPr>
          <w:pgSz w:w="12240" w:h="15840"/>
          <w:pgMar w:top="372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96" w:lineRule="exact" w:before="0" w:after="0"/>
        <w:ind w:left="0" w:right="662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After 2nd instruction cycle …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48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10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15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ALU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Address Bus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Control Unit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Load B,15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FLAG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ALU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102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+1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Data Bus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CTRL Bus</w:t>
      </w:r>
    </w:p>
    <w:p>
      <w:pPr>
        <w:sectPr>
          <w:pgSz w:w="12240" w:h="15840"/>
          <w:pgMar w:top="372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0" w:right="720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Sample Program (Cont.)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26</w:t>
      </w:r>
    </w:p>
    <w:p>
      <w:pPr>
        <w:sectPr>
          <w:pgSz w:w="12240" w:h="15840"/>
          <w:pgMar w:top="372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96" w:lineRule="exact" w:before="0" w:after="0"/>
        <w:ind w:left="0" w:right="720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After 3rd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fetch cycle …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50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10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15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ALU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Address Bus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Control Unit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ADD A,B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FLAG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ALU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103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+1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Data Bus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CTRL Bus</w:t>
      </w:r>
    </w:p>
    <w:p>
      <w:pPr>
        <w:sectPr>
          <w:pgSz w:w="12240" w:h="15840"/>
          <w:pgMar w:top="372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96" w:lineRule="exact" w:before="0" w:after="0"/>
        <w:ind w:left="0" w:right="662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After 3rd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instruction cycle …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51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25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15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ALU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Address Bus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Control Unit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ADD A,B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FLAG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ALU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103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+1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Data Bus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CTRL Bus</w:t>
      </w:r>
    </w:p>
    <w:p>
      <w:pPr>
        <w:sectPr>
          <w:pgSz w:w="12240" w:h="15840"/>
          <w:pgMar w:top="372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Thank You</w:t>
      </w:r>
    </w:p>
    <w:sectPr w:rsidR="00FC693F" w:rsidRPr="0006063C" w:rsidSect="00034616">
      <w:pgSz w:w="12240" w:h="15840"/>
      <w:pgMar w:top="372" w:right="14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